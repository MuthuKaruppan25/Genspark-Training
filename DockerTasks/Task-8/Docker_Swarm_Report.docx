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Docker Swarm Setup and Service Deployment Report</w:t>
      </w:r>
    </w:p>
    <w:p>
      <w:pPr>
        <w:pStyle w:val="Heading1"/>
      </w:pPr>
      <w:r>
        <w:t>1. Swarm Initialization</w:t>
      </w:r>
    </w:p>
    <w:p>
      <w:r>
        <w:t>The Docker Swarm was successfully initialized on the local node:</w:t>
        <w:br/>
        <w:br/>
        <w:t>- Manager Node ID: cexq3s68g93r2z2jkzs9islph</w:t>
        <w:br/>
        <w:t>- Swarm Join Command:</w:t>
        <w:br/>
        <w:t xml:space="preserve">  docker swarm join --token SWMTKN-1-482gmet2v4zdvjhpn4u0bbanl7hmk7prura5fjwo1hkp09bjbr-209l0s9zojdko4cycullibr4m 192.168.65.3:2377</w:t>
      </w:r>
    </w:p>
    <w:p>
      <w:pPr>
        <w:pStyle w:val="Heading1"/>
      </w:pPr>
      <w:r>
        <w:t>2. Service Creation: nginx-web</w:t>
      </w:r>
    </w:p>
    <w:p>
      <w:r>
        <w:t>Command Used:</w:t>
        <w:br/>
        <w:t xml:space="preserve">  docker service create --name nginx-web --publish 8080:80 --replicas 3 nginx:latest</w:t>
        <w:br/>
        <w:br/>
        <w:t>- Service ID: z2buw9gfmdir1s78t88r69yuw</w:t>
        <w:br/>
        <w:t>- Ports: *:8080 -&gt; 80/tcp</w:t>
        <w:br/>
        <w:t>- Replica Count: 3</w:t>
        <w:br/>
        <w:t>- Deployment Status: All 3 replicas running and service converged.</w:t>
      </w:r>
    </w:p>
    <w:p>
      <w:pPr>
        <w:pStyle w:val="Heading1"/>
      </w:pPr>
      <w:r>
        <w:t>3. Image Update to nginx:alpine</w:t>
      </w:r>
    </w:p>
    <w:p>
      <w:r>
        <w:t>Command Used:</w:t>
        <w:br/>
        <w:t xml:space="preserve">  docker service update --image nginx:alpine nginx-web</w:t>
        <w:br/>
        <w:br/>
        <w:t>- The service was successfully updated to use the lightweight nginx:alpine image.</w:t>
        <w:br/>
        <w:t>- All old tasks using nginx:latest were gracefully shut down, and new ones with nginx:alpine were started.</w:t>
      </w:r>
    </w:p>
    <w:p>
      <w:pPr>
        <w:pStyle w:val="Heading1"/>
      </w:pPr>
      <w:r>
        <w:t>4. Service Inspection: Task History</w:t>
      </w:r>
    </w:p>
    <w:p>
      <w:r>
        <w:t>docker service ps nginx-web confirms successful rolling updates and active replicas.</w:t>
        <w:br/>
        <w:t>All services transitioned smoothly with old containers being shut down and new ones taking their place.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