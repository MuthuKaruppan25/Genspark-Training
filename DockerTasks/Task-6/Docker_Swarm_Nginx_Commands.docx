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Swarm Nginx Service Commands Documentation</w:t>
      </w:r>
    </w:p>
    <w:p>
      <w:pPr>
        <w:pStyle w:val="Heading2"/>
      </w:pPr>
      <w:r>
        <w:t>1. Initialize Docker Swarm</w:t>
      </w:r>
    </w:p>
    <w:p>
      <w:pPr>
        <w:pStyle w:val="ListBullet"/>
      </w:pPr>
      <w:r>
        <w:t>docker swarm init</w:t>
      </w:r>
    </w:p>
    <w:p>
      <w:pPr>
        <w:pStyle w:val="Heading2"/>
      </w:pPr>
      <w:r>
        <w:t>2. Create Nginx Service with 3 Replicas</w:t>
      </w:r>
    </w:p>
    <w:p>
      <w:pPr>
        <w:pStyle w:val="ListBullet"/>
      </w:pPr>
      <w:r>
        <w:br/>
        <w:t>docker service create \</w:t>
        <w:br/>
        <w:t xml:space="preserve">  --name nginx-web \</w:t>
        <w:br/>
        <w:t xml:space="preserve">  --publish 8080:80 \</w:t>
        <w:br/>
        <w:t xml:space="preserve">  --replicas 3 \</w:t>
        <w:br/>
        <w:t xml:space="preserve">  nginx:latest</w:t>
        <w:br/>
      </w:r>
    </w:p>
    <w:p>
      <w:pPr>
        <w:pStyle w:val="Heading2"/>
      </w:pPr>
      <w:r>
        <w:t>3. List Docker Services</w:t>
      </w:r>
    </w:p>
    <w:p>
      <w:pPr>
        <w:pStyle w:val="ListBullet"/>
      </w:pPr>
      <w:r>
        <w:t>docker service ls</w:t>
      </w:r>
    </w:p>
    <w:p>
      <w:pPr>
        <w:pStyle w:val="Heading2"/>
      </w:pPr>
      <w:r>
        <w:t>4. Inspect Nginx Service Tasks</w:t>
      </w:r>
    </w:p>
    <w:p>
      <w:pPr>
        <w:pStyle w:val="ListBullet"/>
      </w:pPr>
      <w:r>
        <w:t>docker service ps nginx-web</w:t>
      </w:r>
    </w:p>
    <w:p>
      <w:pPr>
        <w:pStyle w:val="Heading2"/>
      </w:pPr>
      <w:r>
        <w:t>5. Test Nginx on Localhost</w:t>
      </w:r>
    </w:p>
    <w:p>
      <w:pPr>
        <w:pStyle w:val="ListBullet"/>
      </w:pPr>
      <w:r>
        <w:t>curl localhost:8080</w:t>
      </w:r>
    </w:p>
    <w:p>
      <w:pPr>
        <w:pStyle w:val="Heading2"/>
      </w:pPr>
      <w:r>
        <w:t>6. Attempt to Stop Service</w:t>
      </w:r>
    </w:p>
    <w:p>
      <w:pPr>
        <w:pStyle w:val="ListBullet"/>
      </w:pPr>
      <w:r>
        <w:t>docker stop nginx-web</w:t>
      </w:r>
    </w:p>
    <w:p>
      <w:pPr>
        <w:pStyle w:val="ListBullet"/>
      </w:pPr>
      <w:r>
        <w:t>docker service stop nginx-web (invalid, no such command in Docker Swarm)</w:t>
      </w:r>
    </w:p>
    <w:p>
      <w:pPr>
        <w:pStyle w:val="Heading2"/>
      </w:pPr>
      <w:r>
        <w:t>7. Remove Nginx Service</w:t>
      </w:r>
    </w:p>
    <w:p>
      <w:pPr>
        <w:pStyle w:val="ListBullet"/>
      </w:pPr>
      <w:r>
        <w:t>docker service rm nginx-web</w:t>
      </w:r>
    </w:p>
    <w:p>
      <w:pPr>
        <w:pStyle w:val="Heading2"/>
      </w:pPr>
      <w:r>
        <w:t>8. Leave Docker Swarm</w:t>
      </w:r>
    </w:p>
    <w:p>
      <w:pPr>
        <w:pStyle w:val="ListBullet"/>
      </w:pPr>
      <w:r>
        <w:t>docker swarm leave --force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