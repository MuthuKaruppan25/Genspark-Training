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 Swarm Service Deployment Summary</w:t>
      </w:r>
    </w:p>
    <w:p>
      <w:pPr>
        <w:pStyle w:val="Heading1"/>
      </w:pPr>
      <w:r>
        <w:t>Service Name: webapp</w:t>
      </w:r>
    </w:p>
    <w:p>
      <w:r>
        <w:t>• Replicas: 3</w:t>
      </w:r>
    </w:p>
    <w:p>
      <w:r>
        <w:t>• Update Delay: 10 seconds</w:t>
      </w:r>
    </w:p>
    <w:p>
      <w:r>
        <w:t>• Initial Image: httpd</w:t>
      </w:r>
    </w:p>
    <w:p>
      <w:r>
        <w:t>• Updated Image: httpd:alpine</w:t>
      </w:r>
    </w:p>
    <w:p>
      <w:pPr>
        <w:pStyle w:val="Heading2"/>
      </w:pPr>
      <w:r>
        <w:t>Service Status After Update</w:t>
      </w:r>
    </w:p>
    <w:p>
      <w:r>
        <w:t>Service has successfully updated from httpd to httpd:alpine. All replicas are running the new version.</w:t>
      </w:r>
    </w:p>
    <w:p>
      <w:pPr>
        <w:pStyle w:val="Heading2"/>
      </w:pPr>
      <w:r>
        <w:t>Task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Image</w:t>
            </w:r>
          </w:p>
        </w:tc>
        <w:tc>
          <w:tcPr>
            <w:tcW w:type="dxa" w:w="1440"/>
          </w:tcPr>
          <w:p>
            <w:r>
              <w:t>Node</w:t>
            </w:r>
          </w:p>
        </w:tc>
        <w:tc>
          <w:tcPr>
            <w:tcW w:type="dxa" w:w="1440"/>
          </w:tcPr>
          <w:p>
            <w:r>
              <w:t>Desired State</w:t>
            </w:r>
          </w:p>
        </w:tc>
        <w:tc>
          <w:tcPr>
            <w:tcW w:type="dxa" w:w="1440"/>
          </w:tcPr>
          <w:p>
            <w:r>
              <w:t>Current State</w:t>
            </w:r>
          </w:p>
        </w:tc>
      </w:tr>
      <w:tr>
        <w:tc>
          <w:tcPr>
            <w:tcW w:type="dxa" w:w="1440"/>
          </w:tcPr>
          <w:p>
            <w:r>
              <w:t>2rkdhuwocpt1</w:t>
            </w:r>
          </w:p>
        </w:tc>
        <w:tc>
          <w:tcPr>
            <w:tcW w:type="dxa" w:w="1440"/>
          </w:tcPr>
          <w:p>
            <w:r>
              <w:t>webapp.1</w:t>
            </w:r>
          </w:p>
        </w:tc>
        <w:tc>
          <w:tcPr>
            <w:tcW w:type="dxa" w:w="1440"/>
          </w:tcPr>
          <w:p>
            <w:r>
              <w:t>httpd:alpine</w:t>
            </w:r>
          </w:p>
        </w:tc>
        <w:tc>
          <w:tcPr>
            <w:tcW w:type="dxa" w:w="1440"/>
          </w:tcPr>
          <w:p>
            <w:r>
              <w:t>docker-desktop</w:t>
            </w:r>
          </w:p>
        </w:tc>
        <w:tc>
          <w:tcPr>
            <w:tcW w:type="dxa" w:w="1440"/>
          </w:tcPr>
          <w:p>
            <w:r>
              <w:t>Running</w:t>
            </w:r>
          </w:p>
        </w:tc>
        <w:tc>
          <w:tcPr>
            <w:tcW w:type="dxa" w:w="1440"/>
          </w:tcPr>
          <w:p>
            <w:r>
              <w:t>Running 29 seconds ago</w:t>
            </w:r>
          </w:p>
        </w:tc>
      </w:tr>
      <w:tr>
        <w:tc>
          <w:tcPr>
            <w:tcW w:type="dxa" w:w="1440"/>
          </w:tcPr>
          <w:p>
            <w:r>
              <w:t>xq6y2l4c6tnq</w:t>
            </w:r>
          </w:p>
        </w:tc>
        <w:tc>
          <w:tcPr>
            <w:tcW w:type="dxa" w:w="1440"/>
          </w:tcPr>
          <w:p>
            <w:r>
              <w:t>_ webapp.1</w:t>
            </w:r>
          </w:p>
        </w:tc>
        <w:tc>
          <w:tcPr>
            <w:tcW w:type="dxa" w:w="1440"/>
          </w:tcPr>
          <w:p>
            <w:r>
              <w:t>httpd:latest</w:t>
            </w:r>
          </w:p>
        </w:tc>
        <w:tc>
          <w:tcPr>
            <w:tcW w:type="dxa" w:w="1440"/>
          </w:tcPr>
          <w:p>
            <w:r>
              <w:t>docker-desktop</w:t>
            </w:r>
          </w:p>
        </w:tc>
        <w:tc>
          <w:tcPr>
            <w:tcW w:type="dxa" w:w="1440"/>
          </w:tcPr>
          <w:p>
            <w:r>
              <w:t>Shutdown</w:t>
            </w:r>
          </w:p>
        </w:tc>
        <w:tc>
          <w:tcPr>
            <w:tcW w:type="dxa" w:w="1440"/>
          </w:tcPr>
          <w:p>
            <w:r>
              <w:t>Shutdown 29 seconds ago</w:t>
            </w:r>
          </w:p>
        </w:tc>
      </w:tr>
      <w:tr>
        <w:tc>
          <w:tcPr>
            <w:tcW w:type="dxa" w:w="1440"/>
          </w:tcPr>
          <w:p>
            <w:r>
              <w:t>ofc8ify44dts</w:t>
            </w:r>
          </w:p>
        </w:tc>
        <w:tc>
          <w:tcPr>
            <w:tcW w:type="dxa" w:w="1440"/>
          </w:tcPr>
          <w:p>
            <w:r>
              <w:t>webapp.2</w:t>
            </w:r>
          </w:p>
        </w:tc>
        <w:tc>
          <w:tcPr>
            <w:tcW w:type="dxa" w:w="1440"/>
          </w:tcPr>
          <w:p>
            <w:r>
              <w:t>httpd:alpine</w:t>
            </w:r>
          </w:p>
        </w:tc>
        <w:tc>
          <w:tcPr>
            <w:tcW w:type="dxa" w:w="1440"/>
          </w:tcPr>
          <w:p>
            <w:r>
              <w:t>docker-desktop</w:t>
            </w:r>
          </w:p>
        </w:tc>
        <w:tc>
          <w:tcPr>
            <w:tcW w:type="dxa" w:w="1440"/>
          </w:tcPr>
          <w:p>
            <w:r>
              <w:t>Running</w:t>
            </w:r>
          </w:p>
        </w:tc>
        <w:tc>
          <w:tcPr>
            <w:tcW w:type="dxa" w:w="1440"/>
          </w:tcPr>
          <w:p>
            <w:r>
              <w:t>Running 16 seconds ago</w:t>
            </w:r>
          </w:p>
        </w:tc>
      </w:tr>
      <w:tr>
        <w:tc>
          <w:tcPr>
            <w:tcW w:type="dxa" w:w="1440"/>
          </w:tcPr>
          <w:p>
            <w:r>
              <w:t>7l0ruj3870wn</w:t>
            </w:r>
          </w:p>
        </w:tc>
        <w:tc>
          <w:tcPr>
            <w:tcW w:type="dxa" w:w="1440"/>
          </w:tcPr>
          <w:p>
            <w:r>
              <w:t>_ webapp.2</w:t>
            </w:r>
          </w:p>
        </w:tc>
        <w:tc>
          <w:tcPr>
            <w:tcW w:type="dxa" w:w="1440"/>
          </w:tcPr>
          <w:p>
            <w:r>
              <w:t>httpd:latest</w:t>
            </w:r>
          </w:p>
        </w:tc>
        <w:tc>
          <w:tcPr>
            <w:tcW w:type="dxa" w:w="1440"/>
          </w:tcPr>
          <w:p>
            <w:r>
              <w:t>docker-desktop</w:t>
            </w:r>
          </w:p>
        </w:tc>
        <w:tc>
          <w:tcPr>
            <w:tcW w:type="dxa" w:w="1440"/>
          </w:tcPr>
          <w:p>
            <w:r>
              <w:t>Shutdown</w:t>
            </w:r>
          </w:p>
        </w:tc>
        <w:tc>
          <w:tcPr>
            <w:tcW w:type="dxa" w:w="1440"/>
          </w:tcPr>
          <w:p>
            <w:r>
              <w:t>Shutdown 16 seconds ago</w:t>
            </w:r>
          </w:p>
        </w:tc>
      </w:tr>
      <w:tr>
        <w:tc>
          <w:tcPr>
            <w:tcW w:type="dxa" w:w="1440"/>
          </w:tcPr>
          <w:p>
            <w:r>
              <w:t>o5b86s0cbyua</w:t>
            </w:r>
          </w:p>
        </w:tc>
        <w:tc>
          <w:tcPr>
            <w:tcW w:type="dxa" w:w="1440"/>
          </w:tcPr>
          <w:p>
            <w:r>
              <w:t>webapp.3</w:t>
            </w:r>
          </w:p>
        </w:tc>
        <w:tc>
          <w:tcPr>
            <w:tcW w:type="dxa" w:w="1440"/>
          </w:tcPr>
          <w:p>
            <w:r>
              <w:t>httpd:alpine</w:t>
            </w:r>
          </w:p>
        </w:tc>
        <w:tc>
          <w:tcPr>
            <w:tcW w:type="dxa" w:w="1440"/>
          </w:tcPr>
          <w:p>
            <w:r>
              <w:t>docker-desktop</w:t>
            </w:r>
          </w:p>
        </w:tc>
        <w:tc>
          <w:tcPr>
            <w:tcW w:type="dxa" w:w="1440"/>
          </w:tcPr>
          <w:p>
            <w:r>
              <w:t>Running</w:t>
            </w:r>
          </w:p>
        </w:tc>
        <w:tc>
          <w:tcPr>
            <w:tcW w:type="dxa" w:w="1440"/>
          </w:tcPr>
          <w:p>
            <w:r>
              <w:t>Running 41 seconds ago</w:t>
            </w:r>
          </w:p>
        </w:tc>
      </w:tr>
      <w:tr>
        <w:tc>
          <w:tcPr>
            <w:tcW w:type="dxa" w:w="1440"/>
          </w:tcPr>
          <w:p>
            <w:r>
              <w:t>n6138hhl5lr4</w:t>
            </w:r>
          </w:p>
        </w:tc>
        <w:tc>
          <w:tcPr>
            <w:tcW w:type="dxa" w:w="1440"/>
          </w:tcPr>
          <w:p>
            <w:r>
              <w:t>_ webapp.3</w:t>
            </w:r>
          </w:p>
        </w:tc>
        <w:tc>
          <w:tcPr>
            <w:tcW w:type="dxa" w:w="1440"/>
          </w:tcPr>
          <w:p>
            <w:r>
              <w:t>httpd:latest</w:t>
            </w:r>
          </w:p>
        </w:tc>
        <w:tc>
          <w:tcPr>
            <w:tcW w:type="dxa" w:w="1440"/>
          </w:tcPr>
          <w:p>
            <w:r>
              <w:t>docker-desktop</w:t>
            </w:r>
          </w:p>
        </w:tc>
        <w:tc>
          <w:tcPr>
            <w:tcW w:type="dxa" w:w="1440"/>
          </w:tcPr>
          <w:p>
            <w:r>
              <w:t>Shutdown</w:t>
            </w:r>
          </w:p>
        </w:tc>
        <w:tc>
          <w:tcPr>
            <w:tcW w:type="dxa" w:w="1440"/>
          </w:tcPr>
          <w:p>
            <w:r>
              <w:t>Shutdown 48 seconds ago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