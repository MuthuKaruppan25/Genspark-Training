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MySQL Commands Documentation</w:t>
      </w:r>
    </w:p>
    <w:p>
      <w:pPr>
        <w:pStyle w:val="Heading2"/>
      </w:pPr>
      <w:r>
        <w:t>1. Pull MySQL image</w:t>
      </w:r>
    </w:p>
    <w:p>
      <w:pPr>
        <w:pStyle w:val="ListBullet"/>
      </w:pPr>
      <w:r>
        <w:t>docker pull mysql:latest</w:t>
      </w:r>
    </w:p>
    <w:p>
      <w:pPr>
        <w:pStyle w:val="Heading2"/>
      </w:pPr>
      <w:r>
        <w:t>2. Run MySQL container</w:t>
      </w:r>
    </w:p>
    <w:p>
      <w:pPr>
        <w:pStyle w:val="ListBullet"/>
      </w:pPr>
      <w:r>
        <w:br/>
        <w:t>docker run -d \</w:t>
        <w:br/>
        <w:t xml:space="preserve">  --name mymysql \</w:t>
        <w:br/>
        <w:t xml:space="preserve">  -e MYSQL_ROOT_PASSWORD=root123 \</w:t>
        <w:br/>
        <w:t xml:space="preserve">  -v mydbdata:/var/lib/mysql \</w:t>
        <w:br/>
        <w:t xml:space="preserve">  -p 3306:3306 \</w:t>
        <w:br/>
        <w:t xml:space="preserve">  mysql:latest</w:t>
        <w:br/>
      </w:r>
    </w:p>
    <w:p>
      <w:pPr>
        <w:pStyle w:val="Heading2"/>
      </w:pPr>
      <w:r>
        <w:t>3. Connect to MySQL container</w:t>
      </w:r>
    </w:p>
    <w:p>
      <w:pPr>
        <w:pStyle w:val="ListBullet"/>
      </w:pPr>
      <w:r>
        <w:t>docker exec -it mymysql mysql -uroot -p</w:t>
      </w:r>
    </w:p>
    <w:p>
      <w:r>
        <w:t>Password: root123</w:t>
      </w:r>
    </w:p>
    <w:p>
      <w:pPr>
        <w:pStyle w:val="Heading2"/>
      </w:pPr>
      <w:r>
        <w:t>4. Create Database and Table</w:t>
      </w:r>
    </w:p>
    <w:p>
      <w:pPr>
        <w:pStyle w:val="ListBullet"/>
      </w:pPr>
      <w:r>
        <w:br/>
        <w:t>CREATE DATABASE testdb;</w:t>
        <w:br/>
        <w:t>USE testdb;</w:t>
        <w:br/>
        <w:t>CREATE TABLE person (id INT PRIMARY KEY, name VARCHAR(50));</w:t>
        <w:br/>
        <w:t>INSERT INTO person VALUES (1, 'Alice');</w:t>
        <w:br/>
        <w:t>SELECT * FROM person;</w:t>
        <w:br/>
      </w:r>
    </w:p>
    <w:p>
      <w:pPr>
        <w:pStyle w:val="Heading2"/>
      </w:pPr>
      <w:r>
        <w:t>5. Stop MySQL container</w:t>
      </w:r>
    </w:p>
    <w:p>
      <w:pPr>
        <w:pStyle w:val="ListBullet"/>
      </w:pPr>
      <w:r>
        <w:t>docker stop mymysql</w:t>
      </w:r>
    </w:p>
    <w:p>
      <w:pPr>
        <w:pStyle w:val="ListBullet"/>
      </w:pPr>
      <w:r>
        <w:t>or with container ID:</w:t>
      </w:r>
    </w:p>
    <w:p>
      <w:pPr>
        <w:pStyle w:val="ListBullet"/>
      </w:pPr>
      <w:r>
        <w:t>docker stop 82bd1ea5c87ae06bb894a3048b7cd94e69e158dd72936c4841d1eace8191beff</w:t>
      </w:r>
    </w:p>
    <w:p>
      <w:pPr>
        <w:pStyle w:val="Heading2"/>
      </w:pPr>
      <w:r>
        <w:t>6. Restart MySQL container</w:t>
      </w:r>
    </w:p>
    <w:p>
      <w:pPr>
        <w:pStyle w:val="ListBullet"/>
      </w:pPr>
      <w:r>
        <w:t>docker start mymysql</w:t>
      </w:r>
    </w:p>
    <w:p>
      <w:pPr>
        <w:pStyle w:val="ListBullet"/>
      </w:pPr>
      <w:r>
        <w:t>or with container ID:</w:t>
      </w:r>
    </w:p>
    <w:p>
      <w:pPr>
        <w:pStyle w:val="ListBullet"/>
      </w:pPr>
      <w:r>
        <w:t>docker start 82bd1ea5c87ae06bb894a3048b7cd94e69e158dd72936c4841d1eace8191beff</w:t>
      </w:r>
    </w:p>
    <w:p>
      <w:pPr>
        <w:pStyle w:val="Heading2"/>
      </w:pPr>
      <w:r>
        <w:t>7. Verify data after restart</w:t>
      </w:r>
    </w:p>
    <w:p>
      <w:pPr>
        <w:pStyle w:val="ListBullet"/>
      </w:pPr>
      <w:r>
        <w:t>docker exec -it mymysql mysql -uroot -p</w:t>
      </w:r>
    </w:p>
    <w:p>
      <w:pPr>
        <w:pStyle w:val="ListBullet"/>
      </w:pPr>
      <w:r>
        <w:br/>
        <w:t>USE testdb;</w:t>
        <w:br/>
        <w:t>SELECT * FROM person;</w:t>
        <w:br/>
      </w:r>
    </w:p>
    <w:p>
      <w:pPr>
        <w:pStyle w:val="Heading2"/>
      </w:pPr>
      <w:r>
        <w:t>Other containers for reference</w:t>
      </w:r>
    </w:p>
    <w:p>
      <w:pPr>
        <w:pStyle w:val="ListBullet"/>
      </w:pPr>
      <w:r>
        <w:t>docker ps</w:t>
      </w:r>
    </w:p>
    <w:p>
      <w:pPr>
        <w:pStyle w:val="ListBullet"/>
      </w:pPr>
      <w:r>
        <w:br/>
        <w:t>Example:</w:t>
        <w:br/>
        <w:t>CONTAINER ID   IMAGE             COMMAND                  PORTS                    NAMES</w:t>
        <w:br/>
        <w:t>3aba8010e88b   paymentback:v1    "dotnet paymentBacke…"   0.0.0.0:8080-&gt;8080/tcp   paymentback</w:t>
        <w:br/>
        <w:t>29c2344b09d8   paymentfront:v1   "/docker-entrypoint.…"   0.0.0.0:6200-&gt;80/tcp     payment-con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