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Docker Swarm Service Update Commands Documentation</w:t>
      </w:r>
    </w:p>
    <w:p>
      <w:pPr>
        <w:pStyle w:val="Heading2"/>
      </w:pPr>
      <w:r>
        <w:t>1. Initialize Docker Swarm</w:t>
      </w:r>
    </w:p>
    <w:p>
      <w:pPr>
        <w:pStyle w:val="ListBullet"/>
      </w:pPr>
      <w:r>
        <w:t>docker swarm init</w:t>
      </w:r>
    </w:p>
    <w:p>
      <w:r>
        <w:br/>
        <w:t>Swarm initialized: current node (cexq3s68g93r2z2jkzs9islph) is now a manager.</w:t>
        <w:br/>
        <w:t>To add a worker to this swarm, run the command below:</w:t>
        <w:br/>
        <w:t>docker swarm join --token &lt;token&gt; &lt;manager-ip&gt;:2377</w:t>
        <w:br/>
      </w:r>
    </w:p>
    <w:p>
      <w:pPr>
        <w:pStyle w:val="Heading2"/>
      </w:pPr>
      <w:r>
        <w:t>2. Create Nginx Service with 3 Replicas</w:t>
      </w:r>
    </w:p>
    <w:p>
      <w:pPr>
        <w:pStyle w:val="ListBullet"/>
      </w:pPr>
      <w:r>
        <w:br/>
        <w:t>docker service create \</w:t>
        <w:br/>
        <w:t xml:space="preserve">  --name nginx-web \</w:t>
        <w:br/>
        <w:t xml:space="preserve">  --publish 8080:80 \</w:t>
        <w:br/>
        <w:t xml:space="preserve">  --replicas 3 \</w:t>
        <w:br/>
        <w:t xml:space="preserve">  nginx:latest</w:t>
        <w:br/>
      </w:r>
    </w:p>
    <w:p>
      <w:pPr>
        <w:pStyle w:val="Heading2"/>
      </w:pPr>
      <w:r>
        <w:t>3. List Docker Services</w:t>
      </w:r>
    </w:p>
    <w:p>
      <w:pPr>
        <w:pStyle w:val="ListBullet"/>
      </w:pPr>
      <w:r>
        <w:t>docker service ls</w:t>
      </w:r>
    </w:p>
    <w:p>
      <w:pPr>
        <w:pStyle w:val="Heading2"/>
      </w:pPr>
      <w:r>
        <w:t>4. Update Nginx Service to Alpine Image</w:t>
      </w:r>
    </w:p>
    <w:p>
      <w:pPr>
        <w:pStyle w:val="ListBullet"/>
      </w:pPr>
      <w:r>
        <w:t>docker service update --image nginx:alpine nginx-web</w:t>
      </w:r>
    </w:p>
    <w:p>
      <w:pPr>
        <w:pStyle w:val="Heading2"/>
      </w:pPr>
      <w:r>
        <w:t>5. Inspect Nginx Service Tasks After Update</w:t>
      </w:r>
    </w:p>
    <w:p>
      <w:pPr>
        <w:pStyle w:val="ListBullet"/>
      </w:pPr>
      <w:r>
        <w:t>docker service ps nginx-web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